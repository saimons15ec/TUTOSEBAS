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Pregunta 1: Experiencia 2: ¿Qué acción permite comprobar si la cantidad de agua influye en la germinación?</w:t>
      </w:r>
    </w:p>
    <w:p>
      <w:r>
        <w:t>Formato: Selección directa</w:t>
      </w:r>
    </w:p>
    <w:p>
      <w:r>
        <w:t>Alternativa A: Cambiar solo el agua y mantener las otras condiciones iguales.</w:t>
      </w:r>
    </w:p>
    <w:p>
      <w:r>
        <w:t>Alternativa B: Cambiar agua, luz y suelo a la vez.</w:t>
      </w:r>
    </w:p>
    <w:p>
      <w:r>
        <w:t>Alternativa C: Concluir antes de observar.</w:t>
      </w:r>
    </w:p>
    <w:p>
      <w:r>
        <w:t>Alternativa D: Omitir el registro de las semillas.</w:t>
      </w:r>
    </w:p>
    <w:p>
      <w:r>
        <w:t>Correcta: A</w:t>
      </w:r>
    </w:p>
    <w:p>
      <w:r>
        <w:t>Explicación: Una sola variable modificada permite comparar el efecto del agua.</w:t>
      </w:r>
    </w:p>
    <w:p>
      <w:r>
        <w:t>Fuente: Material de prueba QA · Experiencia 2 · Sección 1</w:t>
      </w:r>
    </w:p>
    <w:p>
      <w:r>
        <w:t>Mezclar alternativas: Sí</w:t>
      </w:r>
    </w:p>
    <w:p/>
    <w:p>
      <w:r>
        <w:t>Pregunta 2: Experiencia 2: ¿Qué instrumento permite medir el volumen de agua?</w:t>
      </w:r>
    </w:p>
    <w:p>
      <w:r>
        <w:t>Formato: Selección directa</w:t>
      </w:r>
    </w:p>
    <w:p>
      <w:r>
        <w:t>Alternativa A: Una balanza sin recipiente.</w:t>
      </w:r>
    </w:p>
    <w:p>
      <w:r>
        <w:t>Alternativa B: Una probeta graduada.</w:t>
      </w:r>
    </w:p>
    <w:p>
      <w:r>
        <w:t>Alternativa C: Un termómetro.</w:t>
      </w:r>
    </w:p>
    <w:p>
      <w:r>
        <w:t>Alternativa D: Un cronómetro.</w:t>
      </w:r>
    </w:p>
    <w:p>
      <w:r>
        <w:t>Correcta: B</w:t>
      </w:r>
    </w:p>
    <w:p>
      <w:r>
        <w:t>Explicación: La probeta graduada permite leer el volumen del líquido.</w:t>
      </w:r>
    </w:p>
    <w:p>
      <w:r>
        <w:t>Fuente: Material de prueba QA · Experiencia 2 · Sección 2</w:t>
      </w:r>
    </w:p>
    <w:p>
      <w:r>
        <w:t>Mezclar alternativas: Sí</w:t>
      </w:r>
    </w:p>
    <w:p/>
    <w:p>
      <w:r>
        <w:t>Pregunta 3: Experiencia 2: ¿Qué dato representa una observación medible?</w:t>
      </w:r>
    </w:p>
    <w:p>
      <w:r>
        <w:t>Formato: Selección directa</w:t>
      </w:r>
    </w:p>
    <w:p>
      <w:r>
        <w:t>Alternativa A: La planta debería crecer.</w:t>
      </w:r>
    </w:p>
    <w:p>
      <w:r>
        <w:t>Alternativa B: La planta es la mejor.</w:t>
      </w:r>
    </w:p>
    <w:p>
      <w:r>
        <w:t>Alternativa C: La planta creció 3 centímetros.</w:t>
      </w:r>
    </w:p>
    <w:p>
      <w:r>
        <w:t>Alternativa D: La planta parece feliz.</w:t>
      </w:r>
    </w:p>
    <w:p>
      <w:r>
        <w:t>Correcta: C</w:t>
      </w:r>
    </w:p>
    <w:p>
      <w:r>
        <w:t>Explicación: Los centímetros expresan una medida verificable.</w:t>
      </w:r>
    </w:p>
    <w:p>
      <w:r>
        <w:t>Fuente: Material de prueba QA · Experiencia 2 · Sección 3</w:t>
      </w:r>
    </w:p>
    <w:p>
      <w:r>
        <w:t>Mezclar alternativas: Sí</w:t>
      </w:r>
    </w:p>
    <w:p/>
    <w:p>
      <w:r>
        <w:t>Pregunta 4: Experiencia 2: ¿Qué evidencia ayuda a comparar dos experimentos?</w:t>
      </w:r>
    </w:p>
    <w:p>
      <w:r>
        <w:t>Formato: Selección directa</w:t>
      </w:r>
    </w:p>
    <w:p>
      <w:r>
        <w:t>Alternativa A: Opiniones sin registros.</w:t>
      </w:r>
    </w:p>
    <w:p>
      <w:r>
        <w:t>Alternativa B: Solo el nombre de los participantes.</w:t>
      </w:r>
    </w:p>
    <w:p>
      <w:r>
        <w:t>Alternativa C: Resultados elegidos para confirmar una idea.</w:t>
      </w:r>
    </w:p>
    <w:p>
      <w:r>
        <w:t>Alternativa D: Registros obtenidos con el mismo procedimiento.</w:t>
      </w:r>
    </w:p>
    <w:p>
      <w:r>
        <w:t>Correcta: D</w:t>
      </w:r>
    </w:p>
    <w:p>
      <w:r>
        <w:t>Explicación: Un procedimiento comparable y registros completos permiten contrastar resultados.</w:t>
      </w:r>
    </w:p>
    <w:p>
      <w:r>
        <w:t>Fuente: Material de prueba QA · Experiencia 2 · Sección 4</w:t>
      </w:r>
    </w:p>
    <w:p>
      <w:r>
        <w:t>Mezclar alternativas: Sí</w:t>
      </w:r>
    </w:p>
    <w:p/>
    <w:p>
      <w:r>
        <w:t>Pregunta 5: Experiencia 2: La cantidad de agua que se cambia entre dos grupos es la variable ______.</w:t>
      </w:r>
    </w:p>
    <w:p>
      <w:r>
        <w:t>Formato: Completar</w:t>
      </w:r>
    </w:p>
    <w:p>
      <w:r>
        <w:t>Alternativa A: independiente</w:t>
      </w:r>
    </w:p>
    <w:p>
      <w:r>
        <w:t>Alternativa B: dependiente</w:t>
      </w:r>
    </w:p>
    <w:p>
      <w:r>
        <w:t>Alternativa C: inexistente</w:t>
      </w:r>
    </w:p>
    <w:p>
      <w:r>
        <w:t>Alternativa D: de conclusión</w:t>
      </w:r>
    </w:p>
    <w:p>
      <w:r>
        <w:t>Correcta: A</w:t>
      </w:r>
    </w:p>
    <w:p>
      <w:r>
        <w:t>Explicación: La variable independiente es la que se modifica deliberadamente.</w:t>
      </w:r>
    </w:p>
    <w:p>
      <w:r>
        <w:t>Fuente: Material de prueba QA · Experiencia 2 · Sección 5</w:t>
      </w:r>
    </w:p>
    <w:p>
      <w:r>
        <w:t>Mezclar alternativas: Sí</w:t>
      </w:r>
    </w:p>
    <w:p/>
    <w:p>
      <w:r>
        <w:t>Pregunta 6: Experiencia 2: La longitud de la planta, medida cada día, constituye un ______.</w:t>
      </w:r>
    </w:p>
    <w:p>
      <w:r>
        <w:t>Formato: Completar</w:t>
      </w:r>
    </w:p>
    <w:p>
      <w:r>
        <w:t>Alternativa A: comprobante</w:t>
      </w:r>
    </w:p>
    <w:p>
      <w:r>
        <w:t>Alternativa B: dato</w:t>
      </w:r>
    </w:p>
    <w:p>
      <w:r>
        <w:t>Alternativa C: supuesto sin comprobar</w:t>
      </w:r>
    </w:p>
    <w:p>
      <w:r>
        <w:t>Alternativa D: nombre de grupo</w:t>
      </w:r>
    </w:p>
    <w:p>
      <w:r>
        <w:t>Correcta: B</w:t>
      </w:r>
    </w:p>
    <w:p>
      <w:r>
        <w:t>Explicación: La longitud medida es un dato registrado del experimento.</w:t>
      </w:r>
    </w:p>
    <w:p>
      <w:r>
        <w:t>Fuente: Material de prueba QA · Experiencia 2 · Sección 6</w:t>
      </w:r>
    </w:p>
    <w:p>
      <w:r>
        <w:t>Mezclar alternativas: Sí</w:t>
      </w:r>
    </w:p>
    <w:p/>
    <w:p>
      <w:r>
        <w:t>Pregunta 7: Experiencia 2: Para comunicar una medición de longitud se indica el número y la ______.</w:t>
      </w:r>
    </w:p>
    <w:p>
      <w:r>
        <w:t>Formato: Completar</w:t>
      </w:r>
    </w:p>
    <w:p>
      <w:r>
        <w:t>Alternativa A: opinión</w:t>
      </w:r>
    </w:p>
    <w:p>
      <w:r>
        <w:t>Alternativa B: clave del estudiante</w:t>
      </w:r>
    </w:p>
    <w:p>
      <w:r>
        <w:t>Alternativa C: unidad</w:t>
      </w:r>
    </w:p>
    <w:p>
      <w:r>
        <w:t>Alternativa D: contraseña</w:t>
      </w:r>
    </w:p>
    <w:p>
      <w:r>
        <w:t>Correcta: C</w:t>
      </w:r>
    </w:p>
    <w:p>
      <w:r>
        <w:t>Explicación: Una medición necesita valor y unidad para interpretarse.</w:t>
      </w:r>
    </w:p>
    <w:p>
      <w:r>
        <w:t>Fuente: Material de prueba QA · Experiencia 2 · Sección 7</w:t>
      </w:r>
    </w:p>
    <w:p>
      <w:r>
        <w:t>Mezclar alternativas: Sí</w:t>
      </w:r>
    </w:p>
    <w:p/>
    <w:p>
      <w:r>
        <w:t>Pregunta 8: Experiencia 2: Una conclusión del experimento debe apoyarse en la ______ registrada.</w:t>
      </w:r>
    </w:p>
    <w:p>
      <w:r>
        <w:t>Formato: Completar</w:t>
      </w:r>
    </w:p>
    <w:p>
      <w:r>
        <w:t>Alternativa A: preferencia</w:t>
      </w:r>
    </w:p>
    <w:p>
      <w:r>
        <w:t>Alternativa B: predicción sin comprobar</w:t>
      </w:r>
    </w:p>
    <w:p>
      <w:r>
        <w:t>Alternativa C: lista de asistentes</w:t>
      </w:r>
    </w:p>
    <w:p>
      <w:r>
        <w:t>Alternativa D: evidencia</w:t>
      </w:r>
    </w:p>
    <w:p>
      <w:r>
        <w:t>Correcta: D</w:t>
      </w:r>
    </w:p>
    <w:p>
      <w:r>
        <w:t>Explicación: La conclusión utiliza la evidencia obtenida y registrada.</w:t>
      </w:r>
    </w:p>
    <w:p>
      <w:r>
        <w:t>Fuente: Material de prueba QA · Experiencia 2 · Sección 8</w:t>
      </w:r>
    </w:p>
    <w:p>
      <w:r>
        <w:t>Mezclar alternativas: Sí</w:t>
      </w:r>
    </w:p>
    <w:p/>
    <w:p>
      <w:r>
        <w:t>Pregunta 9: Experiencia 2: Relaciona instrumento y magnitud.</w:t>
      </w:r>
    </w:p>
    <w:p>
      <w:r>
        <w:t>Lista 1: 1. Termómetro. 2. Cronómetro.</w:t>
      </w:r>
    </w:p>
    <w:p>
      <w:r>
        <w:t>Lista 2: a. Tiempo. b. Temperatura.</w:t>
      </w:r>
    </w:p>
    <w:p>
      <w:r>
        <w:t>Formato: Relacionar</w:t>
      </w:r>
    </w:p>
    <w:p>
      <w:r>
        <w:t>Alternativa A: 1-b; 2-a</w:t>
      </w:r>
    </w:p>
    <w:p>
      <w:r>
        <w:t>Alternativa B: 1-a; 2-b</w:t>
      </w:r>
    </w:p>
    <w:p>
      <w:r>
        <w:t>Alternativa C: 1-a; 2-a</w:t>
      </w:r>
    </w:p>
    <w:p>
      <w:r>
        <w:t>Alternativa D: 1-b; 2-b</w:t>
      </w:r>
    </w:p>
    <w:p>
      <w:r>
        <w:t>Correcta: A</w:t>
      </w:r>
    </w:p>
    <w:p>
      <w:r>
        <w:t>Explicación: El termómetro mide temperatura y el cronómetro mide tiempo.</w:t>
      </w:r>
    </w:p>
    <w:p>
      <w:r>
        <w:t>Fuente: Material de prueba QA · Experiencia 2 · Sección 9</w:t>
      </w:r>
    </w:p>
    <w:p>
      <w:r>
        <w:t>Mezclar alternativas: No</w:t>
      </w:r>
    </w:p>
    <w:p/>
    <w:p>
      <w:r>
        <w:t>Pregunta 10: Experiencia 2: Relaciona acción y finalidad.</w:t>
      </w:r>
    </w:p>
    <w:p>
      <w:r>
        <w:t>Lista 1: 1. Observar. 2. Registrar.</w:t>
      </w:r>
    </w:p>
    <w:p>
      <w:r>
        <w:t>Lista 2: a. Conservar datos. b. Examinar cambios.</w:t>
      </w:r>
    </w:p>
    <w:p>
      <w:r>
        <w:t>Formato: Relacionar</w:t>
      </w:r>
    </w:p>
    <w:p>
      <w:r>
        <w:t>Alternativa A: 1-b; 2-b</w:t>
      </w:r>
    </w:p>
    <w:p>
      <w:r>
        <w:t>Alternativa B: 1-b; 2-a</w:t>
      </w:r>
    </w:p>
    <w:p>
      <w:r>
        <w:t>Alternativa C: 1-a; 2-b</w:t>
      </w:r>
    </w:p>
    <w:p>
      <w:r>
        <w:t>Alternativa D: 1-a; 2-a</w:t>
      </w:r>
    </w:p>
    <w:p>
      <w:r>
        <w:t>Correcta: B</w:t>
      </w:r>
    </w:p>
    <w:p>
      <w:r>
        <w:t>Explicación: Observar examina cambios; registrar conserva los datos.</w:t>
      </w:r>
    </w:p>
    <w:p>
      <w:r>
        <w:t>Fuente: Material de prueba QA · Experiencia 2 · Sección 10</w:t>
      </w:r>
    </w:p>
    <w:p>
      <w:r>
        <w:t>Mezclar alternativas: No</w:t>
      </w:r>
    </w:p>
    <w:p/>
    <w:p>
      <w:r>
        <w:t>Pregunta 11: Experiencia 2: Relaciona unidad y magnitud.</w:t>
      </w:r>
    </w:p>
    <w:p>
      <w:r>
        <w:t>Lista 1: 1. Centímetro. 2. Segundo.</w:t>
      </w:r>
    </w:p>
    <w:p>
      <w:r>
        <w:t>Lista 2: a. Tiempo. b. Longitud.</w:t>
      </w:r>
    </w:p>
    <w:p>
      <w:r>
        <w:t>Formato: Relacionar</w:t>
      </w:r>
    </w:p>
    <w:p>
      <w:r>
        <w:t>Alternativa A: 1-a; 2-a</w:t>
      </w:r>
    </w:p>
    <w:p>
      <w:r>
        <w:t>Alternativa B: 1-b; 2-b</w:t>
      </w:r>
    </w:p>
    <w:p>
      <w:r>
        <w:t>Alternativa C: 1-b; 2-a</w:t>
      </w:r>
    </w:p>
    <w:p>
      <w:r>
        <w:t>Alternativa D: 1-a; 2-b</w:t>
      </w:r>
    </w:p>
    <w:p>
      <w:r>
        <w:t>Correcta: C</w:t>
      </w:r>
    </w:p>
    <w:p>
      <w:r>
        <w:t>Explicación: El centímetro expresa longitud y el segundo expresa tiempo.</w:t>
      </w:r>
    </w:p>
    <w:p>
      <w:r>
        <w:t>Fuente: Material de prueba QA · Experiencia 2 · Sección 11</w:t>
      </w:r>
    </w:p>
    <w:p>
      <w:r>
        <w:t>Mezclar alternativas: No</w:t>
      </w:r>
    </w:p>
    <w:p/>
    <w:p>
      <w:r>
        <w:t>Pregunta 12: Experiencia 2: Relaciona registro y propósito.</w:t>
      </w:r>
    </w:p>
    <w:p>
      <w:r>
        <w:t>Lista 1: 1. Tabla de datos. 2. Gráfico.</w:t>
      </w:r>
    </w:p>
    <w:p>
      <w:r>
        <w:t>Lista 2: a. Visualizar una comparación. b. Conservar valores organizados.</w:t>
      </w:r>
    </w:p>
    <w:p>
      <w:r>
        <w:t>Formato: Relacionar</w:t>
      </w:r>
    </w:p>
    <w:p>
      <w:r>
        <w:t>Alternativa A: 1-a; 2-b</w:t>
      </w:r>
    </w:p>
    <w:p>
      <w:r>
        <w:t>Alternativa B: 1-a; 2-a</w:t>
      </w:r>
    </w:p>
    <w:p>
      <w:r>
        <w:t>Alternativa C: 1-b; 2-b</w:t>
      </w:r>
    </w:p>
    <w:p>
      <w:r>
        <w:t>Alternativa D: 1-b; 2-a</w:t>
      </w:r>
    </w:p>
    <w:p>
      <w:r>
        <w:t>Correcta: D</w:t>
      </w:r>
    </w:p>
    <w:p>
      <w:r>
        <w:t>Explicación: La tabla conserva valores y el gráfico facilita su comparación.</w:t>
      </w:r>
    </w:p>
    <w:p>
      <w:r>
        <w:t>Fuente: Material de prueba QA · Experiencia 2 · Sección 12</w:t>
      </w:r>
    </w:p>
    <w:p>
      <w:r>
        <w:t>Mezclar alternativas: No</w:t>
      </w:r>
    </w:p>
    <w:p/>
    <w:p>
      <w:r>
        <w:t>Pregunta 13: Experiencia 2: Ordena una investigación breve.</w:t>
      </w:r>
    </w:p>
    <w:p>
      <w:r>
        <w:t>1. Comunicar resultados.</w:t>
      </w:r>
    </w:p>
    <w:p>
      <w:r>
        <w:t>2. Observar y registrar.</w:t>
      </w:r>
    </w:p>
    <w:p>
      <w:r>
        <w:t>3. Preparar las condiciones.</w:t>
      </w:r>
    </w:p>
    <w:p>
      <w:r>
        <w:t>Formato: Ordenar</w:t>
      </w:r>
    </w:p>
    <w:p>
      <w:r>
        <w:t>Alternativa A: 3 → 2 → 1</w:t>
      </w:r>
    </w:p>
    <w:p>
      <w:r>
        <w:t>Alternativa B: 1 → 2 → 3</w:t>
      </w:r>
    </w:p>
    <w:p>
      <w:r>
        <w:t>Alternativa C: 2 → 1 → 3</w:t>
      </w:r>
    </w:p>
    <w:p>
      <w:r>
        <w:t>Alternativa D: 3 → 1 → 2</w:t>
      </w:r>
    </w:p>
    <w:p>
      <w:r>
        <w:t>Correcta: A</w:t>
      </w:r>
    </w:p>
    <w:p>
      <w:r>
        <w:t>Explicación: Primero se prepara, después se observa y finalmente se comunica.</w:t>
      </w:r>
    </w:p>
    <w:p>
      <w:r>
        <w:t>Fuente: Material de prueba QA · Experiencia 2 · Sección 13</w:t>
      </w:r>
    </w:p>
    <w:p>
      <w:r>
        <w:t>Mezclar alternativas: No</w:t>
      </w:r>
    </w:p>
    <w:p/>
    <w:p>
      <w:r>
        <w:t>Pregunta 14: Experiencia 2: Ordena una medición.</w:t>
      </w:r>
    </w:p>
    <w:p>
      <w:r>
        <w:t>1. Anotar el valor y la unidad.</w:t>
      </w:r>
    </w:p>
    <w:p>
      <w:r>
        <w:t>2. Leer la escala.</w:t>
      </w:r>
    </w:p>
    <w:p>
      <w:r>
        <w:t>3. Elegir el instrumento adecuado.</w:t>
      </w:r>
    </w:p>
    <w:p>
      <w:r>
        <w:t>Formato: Ordenar</w:t>
      </w:r>
    </w:p>
    <w:p>
      <w:r>
        <w:t>Alternativa A: 3 → 1 → 2</w:t>
      </w:r>
    </w:p>
    <w:p>
      <w:r>
        <w:t>Alternativa B: 3 → 2 → 1</w:t>
      </w:r>
    </w:p>
    <w:p>
      <w:r>
        <w:t>Alternativa C: 1 → 2 → 3</w:t>
      </w:r>
    </w:p>
    <w:p>
      <w:r>
        <w:t>Alternativa D: 2 → 1 → 3</w:t>
      </w:r>
    </w:p>
    <w:p>
      <w:r>
        <w:t>Correcta: B</w:t>
      </w:r>
    </w:p>
    <w:p>
      <w:r>
        <w:t>Explicación: Elegir el instrumento precede a leerlo y registrar el resultado.</w:t>
      </w:r>
    </w:p>
    <w:p>
      <w:r>
        <w:t>Fuente: Material de prueba QA · Experiencia 2 · Sección 14</w:t>
      </w:r>
    </w:p>
    <w:p>
      <w:r>
        <w:t>Mezclar alternativas: No</w:t>
      </w:r>
    </w:p>
    <w:p/>
    <w:p>
      <w:r>
        <w:t>Pregunta 15: Experiencia 2: Ordena el análisis de una tabla.</w:t>
      </w:r>
    </w:p>
    <w:p>
      <w:r>
        <w:t>1. Elaborar una conclusión.</w:t>
      </w:r>
    </w:p>
    <w:p>
      <w:r>
        <w:t>2. Comparar los valores.</w:t>
      </w:r>
    </w:p>
    <w:p>
      <w:r>
        <w:t>3. Revisar los registros completos.</w:t>
      </w:r>
    </w:p>
    <w:p>
      <w:r>
        <w:t>Formato: Ordenar</w:t>
      </w:r>
    </w:p>
    <w:p>
      <w:r>
        <w:t>Alternativa A: 2 → 1 → 3</w:t>
      </w:r>
    </w:p>
    <w:p>
      <w:r>
        <w:t>Alternativa B: 3 → 1 → 2</w:t>
      </w:r>
    </w:p>
    <w:p>
      <w:r>
        <w:t>Alternativa C: 3 → 2 → 1</w:t>
      </w:r>
    </w:p>
    <w:p>
      <w:r>
        <w:t>Alternativa D: 1 → 2 → 3</w:t>
      </w:r>
    </w:p>
    <w:p>
      <w:r>
        <w:t>Correcta: C</w:t>
      </w:r>
    </w:p>
    <w:p>
      <w:r>
        <w:t>Explicación: Revisar los datos permite compararlos antes de concluir.</w:t>
      </w:r>
    </w:p>
    <w:p>
      <w:r>
        <w:t>Fuente: Material de prueba QA · Experiencia 2 · Sección 15</w:t>
      </w:r>
    </w:p>
    <w:p>
      <w:r>
        <w:t>Mezclar alternativas: No</w:t>
      </w:r>
    </w:p>
    <w:p/>
    <w:p>
      <w:r>
        <w:t>Pregunta 16: Experiencia 2: Ordena la revisión de un experimento.</w:t>
      </w:r>
    </w:p>
    <w:p>
      <w:r>
        <w:t>1. Repetir con condiciones controladas.</w:t>
      </w:r>
    </w:p>
    <w:p>
      <w:r>
        <w:t>2. Identificar el cambio inesperado.</w:t>
      </w:r>
    </w:p>
    <w:p>
      <w:r>
        <w:t>3. Revisar el procedimiento registrado.</w:t>
      </w:r>
    </w:p>
    <w:p>
      <w:r>
        <w:t>Formato: Ordenar</w:t>
      </w:r>
    </w:p>
    <w:p>
      <w:r>
        <w:t>Alternativa A: 1 → 2 → 3</w:t>
      </w:r>
    </w:p>
    <w:p>
      <w:r>
        <w:t>Alternativa B: 2 → 1 → 3</w:t>
      </w:r>
    </w:p>
    <w:p>
      <w:r>
        <w:t>Alternativa C: 3 → 1 → 2</w:t>
      </w:r>
    </w:p>
    <w:p>
      <w:r>
        <w:t>Alternativa D: 3 → 2 → 1</w:t>
      </w:r>
    </w:p>
    <w:p>
      <w:r>
        <w:t>Correcta: D</w:t>
      </w:r>
    </w:p>
    <w:p>
      <w:r>
        <w:t>Explicación: Se revisa el registro, se identifica el problema y se repite controlando condiciones.</w:t>
      </w:r>
    </w:p>
    <w:p>
      <w:r>
        <w:t>Fuente: Material de prueba QA · Experiencia 2 · Sección 16</w:t>
      </w:r>
    </w:p>
    <w:p>
      <w:r>
        <w:t>Mezclar alternativas: No</w:t>
      </w:r>
    </w:p>
    <w:p/>
    <w:p>
      <w:r>
        <w:t xml:space="preserve">Pregunta 17: </w:t>
      </w:r>
    </w:p>
    <w:p>
      <w:r>
        <w:t>Formato: Caso práctico</w:t>
      </w:r>
    </w:p>
    <w:p>
      <w:r>
        <w:t>Contexto: Un equipo del taller 2 compara dos grupos de semillas. Cambia la cantidad de agua y registra diariamente su longitud.</w:t>
      </w:r>
    </w:p>
    <w:p>
      <w:r>
        <w:t>El registro conserva las condiciones de luz y suelo.</w:t>
      </w:r>
    </w:p>
    <w:p>
      <w:r>
        <w:t>Enunciado: Experiencia 2: ¿Qué decisión permite comparar el efecto del agua?</w:t>
      </w:r>
    </w:p>
    <w:p>
      <w:r>
        <w:t>Alternativa A: Mantener iguales la luz, las semillas y el suelo.</w:t>
      </w:r>
    </w:p>
    <w:p>
      <w:r>
        <w:t>Alternativa B: Cambiar también el tipo de semilla.</w:t>
      </w:r>
    </w:p>
    <w:p>
      <w:r>
        <w:t>Alternativa C: Omitir el grupo de comparación.</w:t>
      </w:r>
    </w:p>
    <w:p>
      <w:r>
        <w:t>Alternativa D: Eliminar las mediciones que no coincidan.</w:t>
      </w:r>
    </w:p>
    <w:p>
      <w:r>
        <w:t>Correcta: A</w:t>
      </w:r>
    </w:p>
    <w:p>
      <w:r>
        <w:t>Explicación: Para comparar el efecto del agua deben controlarse las otras condiciones.</w:t>
      </w:r>
    </w:p>
    <w:p>
      <w:r>
        <w:t>Fuente: Material de prueba QA · Experiencia 2 · Sección 17</w:t>
      </w:r>
    </w:p>
    <w:p>
      <w:r>
        <w:t>Mezclar alternativas: Sí</w:t>
      </w:r>
    </w:p>
    <w:p/>
    <w:p>
      <w:r>
        <w:t xml:space="preserve">Pregunta 18: </w:t>
      </w:r>
    </w:p>
    <w:p>
      <w:r>
        <w:t>Formato: Caso práctico</w:t>
      </w:r>
    </w:p>
    <w:p>
      <w:r>
        <w:t>Contexto: Un equipo del taller 2 compara dos grupos de semillas. Cambia la cantidad de agua y registra diariamente su longitud.</w:t>
      </w:r>
    </w:p>
    <w:p>
      <w:r>
        <w:t>El registro conserva las condiciones de luz y suelo.</w:t>
      </w:r>
    </w:p>
    <w:p>
      <w:r>
        <w:t>Enunciado: Experiencia 2: ¿Qué debe hacerse antes de concluir que el tratamiento funciona?</w:t>
      </w:r>
    </w:p>
    <w:p>
      <w:r>
        <w:t>Alternativa A: Cambiar la pregunta sin registrar el cambio.</w:t>
      </w:r>
    </w:p>
    <w:p>
      <w:r>
        <w:t>Alternativa B: Comparar los registros de ambos grupos.</w:t>
      </w:r>
    </w:p>
    <w:p>
      <w:r>
        <w:t>Alternativa C: Elegir el resultado más conveniente.</w:t>
      </w:r>
    </w:p>
    <w:p>
      <w:r>
        <w:t>Alternativa D: Usar solo el primer día.</w:t>
      </w:r>
    </w:p>
    <w:p>
      <w:r>
        <w:t>Correcta: B</w:t>
      </w:r>
    </w:p>
    <w:p>
      <w:r>
        <w:t>Explicación: Comparar todos los registros permite fundamentar la conclusión.</w:t>
      </w:r>
    </w:p>
    <w:p>
      <w:r>
        <w:t>Fuente: Material de prueba QA · Experiencia 2 · Sección 18</w:t>
      </w:r>
    </w:p>
    <w:p>
      <w:r>
        <w:t>Mezclar alternativas: Sí</w:t>
      </w:r>
    </w:p>
    <w:p/>
    <w:p>
      <w:r>
        <w:t xml:space="preserve">Pregunta 19: </w:t>
      </w:r>
    </w:p>
    <w:p>
      <w:r>
        <w:t>Formato: Caso práctico</w:t>
      </w:r>
    </w:p>
    <w:p>
      <w:r>
        <w:t>Contexto: Un equipo del taller 2 compara dos grupos de semillas. Cambia la cantidad de agua y registra diariamente su longitud.</w:t>
      </w:r>
    </w:p>
    <w:p>
      <w:r>
        <w:t>El registro conserva las condiciones de luz y suelo.</w:t>
      </w:r>
    </w:p>
    <w:p>
      <w:r>
        <w:t>Enunciado: Experiencia 2: ¿Cómo debe tratarse una medición inesperada?</w:t>
      </w:r>
    </w:p>
    <w:p>
      <w:r>
        <w:t>Alternativa A: Sustituirla por la predicción.</w:t>
      </w:r>
    </w:p>
    <w:p>
      <w:r>
        <w:t>Alternativa B: Copiar el valor de otro equipo.</w:t>
      </w:r>
    </w:p>
    <w:p>
      <w:r>
        <w:t>Alternativa C: Revisar el instrumento y conservar el registro de la revisión.</w:t>
      </w:r>
    </w:p>
    <w:p>
      <w:r>
        <w:t>Alternativa D: Borrarla sin anotarlo.</w:t>
      </w:r>
    </w:p>
    <w:p>
      <w:r>
        <w:t>Correcta: C</w:t>
      </w:r>
    </w:p>
    <w:p>
      <w:r>
        <w:t>Explicación: La revisión transparente conserva la evidencia y permite explicar errores.</w:t>
      </w:r>
    </w:p>
    <w:p>
      <w:r>
        <w:t>Fuente: Material de prueba QA · Experiencia 2 · Sección 19</w:t>
      </w:r>
    </w:p>
    <w:p>
      <w:r>
        <w:t>Mezclar alternativas: Sí</w:t>
      </w:r>
    </w:p>
    <w:p/>
    <w:p>
      <w:r>
        <w:t xml:space="preserve">Pregunta 20: </w:t>
      </w:r>
    </w:p>
    <w:p>
      <w:r>
        <w:t>Formato: Caso práctico</w:t>
      </w:r>
    </w:p>
    <w:p>
      <w:r>
        <w:t>Contexto: Un equipo del taller 2 compara dos grupos de semillas. Cambia la cantidad de agua y registra diariamente su longitud.</w:t>
      </w:r>
    </w:p>
    <w:p>
      <w:r>
        <w:t>El registro conserva las condiciones de luz y suelo.</w:t>
      </w:r>
    </w:p>
    <w:p>
      <w:r>
        <w:t>Enunciado: Experiencia 2: ¿Qué registro mejora la posibilidad de repetir la experiencia?</w:t>
      </w:r>
    </w:p>
    <w:p>
      <w:r>
        <w:t>Alternativa A: Solo la conclusión final.</w:t>
      </w:r>
    </w:p>
    <w:p>
      <w:r>
        <w:t>Alternativa B: Solo los nombres del equipo.</w:t>
      </w:r>
    </w:p>
    <w:p>
      <w:r>
        <w:t>Alternativa C: Solo la respuesta preferida.</w:t>
      </w:r>
    </w:p>
    <w:p>
      <w:r>
        <w:t>Alternativa D: Materiales, procedimiento, condiciones y datos obtenidos.</w:t>
      </w:r>
    </w:p>
    <w:p>
      <w:r>
        <w:t>Correcta: D</w:t>
      </w:r>
    </w:p>
    <w:p>
      <w:r>
        <w:t>Explicación: Un registro del procedimiento y las condiciones permite repetir la experiencia.</w:t>
      </w:r>
    </w:p>
    <w:p>
      <w:r>
        <w:t>Fuente: Material de prueba QA · Experiencia 2 · Sección 20</w:t>
      </w:r>
    </w:p>
    <w:p>
      <w:r>
        <w:t>Mezclar alternativas: Sí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