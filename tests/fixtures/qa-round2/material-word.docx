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· Guía de observación</w:t>
      </w:r>
    </w:p>
    <w:p>
      <w:r>
        <w:t>Material sintético. Registrar valor, unidad, fecha y condiciones.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